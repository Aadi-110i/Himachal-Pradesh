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India Hackathon Project Document</w:t>
      </w:r>
    </w:p>
    <w:p>
      <w:pPr>
        <w:pStyle w:val="Heading1"/>
      </w:pPr>
      <w:r>
        <w:t>Problem Statement</w:t>
      </w:r>
    </w:p>
    <w:p>
      <w:r>
        <w:t>Problem Statement ID: 25061</w:t>
      </w:r>
    </w:p>
    <w:p>
      <w:r>
        <w:t>Title: Digitize and Showcase Monasteries of Sikkim for Tourism and Cultural Preservation</w:t>
      </w:r>
    </w:p>
    <w:p>
      <w:pPr>
        <w:pStyle w:val="Heading2"/>
      </w:pPr>
      <w:r>
        <w:t>Description</w:t>
      </w:r>
    </w:p>
    <w:p>
      <w:r>
        <w:t>Sikkim is home to over 200 monasteries, many of which date back to the 17th and 18th centuries. These monasteries are rich in history, architecture, and spiritual significance. While some efforts have been made to preserve murals and digitize rare documents, there is no unified digital platform that offers tourists and researchers immersive access to these cultural treasures.</w:t>
      </w:r>
    </w:p>
    <w:p>
      <w:pPr>
        <w:pStyle w:val="Heading1"/>
      </w:pPr>
      <w:r>
        <w:t>Proposed Solution: Monastery360</w:t>
      </w:r>
    </w:p>
    <w:p>
      <w:r>
        <w:t>Monastery360 is a Digital Heritage Platform for Sikkim’s Monasteries, designed to preserve and showcase cultural heritage through immersive technologies such as VR, AR, and AI. The solution integrates tourism, education, and community participation in a single accessible mobile-first platform.</w:t>
      </w:r>
    </w:p>
    <w:p>
      <w:pPr>
        <w:pStyle w:val="Heading1"/>
      </w:pPr>
      <w:r>
        <w:t>Top Features</w:t>
      </w:r>
    </w:p>
    <w:p>
      <w:pPr>
        <w:pStyle w:val="ListBullet"/>
      </w:pPr>
      <w:r>
        <w:t>Virtual Tours: 360° panoramic monastery interiors &amp; surroundings</w:t>
      </w:r>
    </w:p>
    <w:p>
      <w:pPr>
        <w:pStyle w:val="ListBullet"/>
      </w:pPr>
      <w:r>
        <w:t>Narrated walkthroughs in multiple languages</w:t>
      </w:r>
    </w:p>
    <w:p>
      <w:pPr>
        <w:pStyle w:val="ListBullet"/>
      </w:pPr>
      <w:r>
        <w:t>Interactive Map: Geo-tagged monasteries with routes &amp; attractions</w:t>
      </w:r>
    </w:p>
    <w:p>
      <w:pPr>
        <w:pStyle w:val="ListBullet"/>
      </w:pPr>
      <w:r>
        <w:t>Digital Archives: Scanned manuscripts, murals, historical docs</w:t>
      </w:r>
    </w:p>
    <w:p>
      <w:pPr>
        <w:pStyle w:val="ListBullet"/>
      </w:pPr>
      <w:r>
        <w:t>Smart Audio Guide: Location-based using GPS/Bluetooth beacons</w:t>
      </w:r>
    </w:p>
    <w:p>
      <w:pPr>
        <w:pStyle w:val="ListBullet"/>
      </w:pPr>
      <w:r>
        <w:t>Cultural Calendar: Festivals, rituals, participation booking</w:t>
      </w:r>
    </w:p>
    <w:p>
      <w:pPr>
        <w:pStyle w:val="ListBullet"/>
      </w:pPr>
      <w:r>
        <w:t>AI-powered search and categorization</w:t>
      </w:r>
    </w:p>
    <w:p>
      <w:pPr>
        <w:pStyle w:val="ListBullet"/>
      </w:pPr>
      <w:r>
        <w:t>Offline mode for remote areas</w:t>
      </w:r>
    </w:p>
    <w:p>
      <w:pPr>
        <w:pStyle w:val="Heading1"/>
      </w:pPr>
      <w:r>
        <w:t>Hackathon-Demanded Features</w:t>
      </w:r>
    </w:p>
    <w:p>
      <w:pPr>
        <w:pStyle w:val="ListBullet"/>
      </w:pPr>
      <w:r>
        <w:t>XR Integration (AR + VR + MR immersive experiences)</w:t>
      </w:r>
    </w:p>
    <w:p>
      <w:pPr>
        <w:pStyle w:val="ListBullet"/>
      </w:pPr>
      <w:r>
        <w:t>Indoor Mapping &amp; Virtual Positioning System</w:t>
      </w:r>
    </w:p>
    <w:p>
      <w:pPr>
        <w:pStyle w:val="ListBullet"/>
      </w:pPr>
      <w:r>
        <w:t>Marker-based AR experiences</w:t>
      </w:r>
    </w:p>
    <w:p>
      <w:pPr>
        <w:pStyle w:val="ListBullet"/>
      </w:pPr>
      <w:r>
        <w:t>3D Model Placement and HDRI XR Walkthrough</w:t>
      </w:r>
    </w:p>
    <w:p>
      <w:pPr>
        <w:pStyle w:val="ListBullet"/>
      </w:pPr>
      <w:r>
        <w:t>Virtual Try-On of cultural attire &amp; accessories</w:t>
      </w:r>
    </w:p>
    <w:p>
      <w:pPr>
        <w:pStyle w:val="ListBullet"/>
      </w:pPr>
      <w:r>
        <w:t>Custom Filters for AR/VR content</w:t>
      </w:r>
    </w:p>
    <w:p>
      <w:pPr>
        <w:pStyle w:val="ListBullet"/>
      </w:pPr>
      <w:r>
        <w:t>AI-driven translations and narration (multilingual)</w:t>
      </w:r>
    </w:p>
    <w:p>
      <w:pPr>
        <w:pStyle w:val="ListBullet"/>
      </w:pPr>
      <w:r>
        <w:t>Gamification (badges, AR treasure hunts, quizzes)</w:t>
      </w:r>
    </w:p>
    <w:p>
      <w:pPr>
        <w:pStyle w:val="Heading1"/>
      </w:pPr>
      <w:r>
        <w:t>Extra Features (In Progress)</w:t>
      </w:r>
    </w:p>
    <w:p>
      <w:pPr>
        <w:pStyle w:val="ListBullet"/>
      </w:pPr>
      <w:r>
        <w:t>Community Portal: Locals &amp; monks can contribute content</w:t>
      </w:r>
    </w:p>
    <w:p>
      <w:pPr>
        <w:pStyle w:val="ListBullet"/>
      </w:pPr>
      <w:r>
        <w:t>AI-powered Archive Chatbot ('Ask the Manuscript')</w:t>
      </w:r>
    </w:p>
    <w:p>
      <w:pPr>
        <w:pStyle w:val="ListBullet"/>
      </w:pPr>
      <w:r>
        <w:t>Heritage Gamification &amp; Learning Mode</w:t>
      </w:r>
    </w:p>
    <w:p>
      <w:pPr>
        <w:pStyle w:val="ListBullet"/>
      </w:pPr>
      <w:r>
        <w:t>Social Media Integration for AR Filters &amp; Tours</w:t>
      </w:r>
    </w:p>
    <w:p>
      <w:pPr>
        <w:pStyle w:val="ListBullet"/>
      </w:pPr>
      <w:r>
        <w:t>Artisan Shop Integration (Buy local replicas &amp; souvenirs)</w:t>
      </w:r>
    </w:p>
    <w:p>
      <w:pPr>
        <w:pStyle w:val="Heading1"/>
      </w:pPr>
      <w:r>
        <w:t>Project Workflow</w:t>
      </w:r>
    </w:p>
    <w:p>
      <w:pPr>
        <w:pStyle w:val="ListNumber"/>
      </w:pPr>
      <w:r>
        <w:t>Data Collection: 3D scans, HDRI panoramas, manuscript digitization</w:t>
      </w:r>
    </w:p>
    <w:p>
      <w:pPr>
        <w:pStyle w:val="ListNumber"/>
      </w:pPr>
      <w:r>
        <w:t>Preprocessing: Cleaning, enhancing, and categorizing content</w:t>
      </w:r>
    </w:p>
    <w:p>
      <w:pPr>
        <w:pStyle w:val="ListNumber"/>
      </w:pPr>
      <w:r>
        <w:t>Backend Setup: Cloud storage, AI-based search &amp; categorization</w:t>
      </w:r>
    </w:p>
    <w:p>
      <w:pPr>
        <w:pStyle w:val="ListNumber"/>
      </w:pPr>
      <w:r>
        <w:t>Frontend Development: Mobile-first UI with AR/VR integration</w:t>
      </w:r>
    </w:p>
    <w:p>
      <w:pPr>
        <w:pStyle w:val="ListNumber"/>
      </w:pPr>
      <w:r>
        <w:t>Feature Integration: Map, Audio Guide, Calendar, Archives</w:t>
      </w:r>
    </w:p>
    <w:p>
      <w:pPr>
        <w:pStyle w:val="ListNumber"/>
      </w:pPr>
      <w:r>
        <w:t>Testing: Offline mode, cross-device compatibility, XR accuracy</w:t>
      </w:r>
    </w:p>
    <w:p>
      <w:pPr>
        <w:pStyle w:val="ListNumber"/>
      </w:pPr>
      <w:r>
        <w:t>Deployment: Cloud hosting, APIs (Maps, ARKit/ARCore, Firebase)</w:t>
      </w:r>
    </w:p>
    <w:p>
      <w:pPr>
        <w:pStyle w:val="ListNumber"/>
      </w:pPr>
      <w:r>
        <w:t>Community Involvement: Contributor uploads + moderation</w:t>
      </w:r>
    </w:p>
    <w:p>
      <w:pPr>
        <w:pStyle w:val="Heading1"/>
      </w:pPr>
      <w:r>
        <w:t>Impact</w:t>
      </w:r>
    </w:p>
    <w:p>
      <w:r>
        <w:t>- Boosts tourism by making monasteries more accessible</w:t>
        <w:br/>
        <w:t>- Preserves endangered cultural assets digitally</w:t>
        <w:br/>
        <w:t>- Empowers local communities through participatory archiving</w:t>
        <w:br/>
        <w:t>- Supports global educational and spiritual exploration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